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宋体" w:hAnsi="宋体" w:eastAsia="宋体"/>
          <w:b/>
          <w:sz w:val="40"/>
        </w:rPr>
        <w:t>深 圳 大 学 实 验 报 告</w:t>
      </w:r>
    </w:p>
    <w:p/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课程名称：</w:t>
      </w:r>
      <w:r>
        <w:rPr>
          <w:rFonts w:ascii="宋体" w:hAnsi="宋体" w:eastAsia="宋体"/>
          <w:b w:val="0"/>
          <w:sz w:val="28"/>
        </w:rPr>
        <w:t>互联网编程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实验项目名称：</w:t>
      </w:r>
      <w:r>
        <w:rPr>
          <w:rFonts w:ascii="宋体" w:hAnsi="宋体" w:eastAsia="宋体"/>
          <w:b w:val="0"/>
          <w:sz w:val="28"/>
        </w:rPr>
        <w:t>传输协议与套接字应用编程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学院：</w:t>
      </w:r>
      <w:r>
        <w:rPr>
          <w:rFonts w:ascii="宋体" w:hAnsi="宋体" w:eastAsia="宋体"/>
          <w:b w:val="0"/>
          <w:sz w:val="28"/>
        </w:rPr>
        <w:t>计算机与软件学院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专业：</w:t>
      </w:r>
      <w:r>
        <w:rPr>
          <w:rFonts w:ascii="宋体" w:hAnsi="宋体" w:eastAsia="宋体"/>
          <w:b w:val="0"/>
          <w:sz w:val="28"/>
        </w:rPr>
        <w:t>计算机科学与技术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指导教师：</w:t>
      </w:r>
      <w:r>
        <w:rPr>
          <w:rFonts w:ascii="宋体" w:hAnsi="宋体" w:eastAsia="宋体"/>
          <w:b w:val="0"/>
          <w:sz w:val="28"/>
        </w:rPr>
        <w:t>李梦柯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报告人 / 学号 / 班级：</w:t>
      </w:r>
      <w:r>
        <w:rPr>
          <w:rFonts w:ascii="宋体" w:hAnsi="宋体" w:eastAsia="宋体"/>
          <w:b w:val="0"/>
          <w:sz w:val="28"/>
        </w:rPr>
        <w:t>姚泽棉 / 2024150026 / 高性能班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实验时间：</w:t>
      </w:r>
      <w:r>
        <w:rPr>
          <w:rFonts w:ascii="宋体" w:hAnsi="宋体" w:eastAsia="宋体"/>
          <w:b w:val="0"/>
          <w:sz w:val="28"/>
        </w:rPr>
        <w:t>2026/06/04——2026/06/25</w:t>
      </w:r>
    </w:p>
    <w:p>
      <w:pPr>
        <w:spacing w:line="432" w:lineRule="auto"/>
        <w:ind w:firstLine="0"/>
      </w:pPr>
      <w:r>
        <w:rPr>
          <w:rFonts w:ascii="宋体" w:hAnsi="宋体" w:eastAsia="宋体"/>
          <w:b/>
          <w:sz w:val="28"/>
        </w:rPr>
        <w:t>实验报告提交时间：</w:t>
      </w:r>
      <w:r>
        <w:rPr>
          <w:rFonts w:ascii="宋体" w:hAnsi="宋体" w:eastAsia="宋体"/>
          <w:b w:val="0"/>
          <w:sz w:val="28"/>
        </w:rPr>
        <w:t>2026/06/10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4"/>
        </w:rPr>
        <w:t>教务处制</w:t>
      </w:r>
    </w:p>
    <w:p>
      <w:r>
        <w:rPr>
          <w:rFonts w:ascii="宋体" w:hAnsi="宋体" w:eastAsia="宋体"/>
          <w:b w:val="0"/>
          <w:sz w:val="24"/>
        </w:rPr>
        <w:br w:type="page"/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8"/>
        </w:rPr>
        <w:t>一、实验目的与内容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1. 实验目的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掌握服务器端 Socket 编程开发能力，理解 TCP 连接建立、请求读取和响应返回过程。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掌握 HTTP 协议基本格式，能够根据请求方法、路径、请求头和请求体生成正确响应。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掌握 Cookie 编程技术，能够在 Web 应用中保存并传递客户端会话状态。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2. 实验内容要求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基于 Java 编写 HTTP 服务器程序和 HTTP 客户端程序。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服务器采用线程池处理客户端连接，支持多个客户端同时访问。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实现 GET、HEAD、POST 三类请求，并对不同请求返回正确响应。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在服务器上部署静态网站，能够返回 HTML、CSS、JS 和图片等多种类型资源。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HTTP 客户端能够连接服务器并展示不同请求的响应结果。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使用 Cookie 保存并传递会话状态，例如保存用户名、访问次数和最后访问时间。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对服务器进行压力测试，分析可支持的并发访问能力和文件传输情况。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8"/>
        </w:rPr>
        <w:t>二、实验过程和代码与结果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1. 设计思路与实验过程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本实验采用 Java 原生 ServerSocket 实现 HTTP 服务器。服务器启动后监听 8080 端口，主线程只负责接收客户端连接，具体请求处理交给固定大小线程池完成。这样可以避免单个客户端阻塞整体服务，同时满足多客户端并发访问要求。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请求处理流程为：读取请求行和请求头；根据 Content-Length 读取 POST 请求体；解析请求方法、路径和 Cookie；路由到静态资源、登录接口或会话接口；最后拼接 HTTP/1.1 响应头和响应体返回客户端。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静态网站放在项目 www 目录下，包括 index.html、style.css、app.js 和 images/network.svg。服务器根据文件后缀设置 Content-Type，因此浏览器能够正确显示网页文本、样式、脚本和图像。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Cookie 会话使用 LAB4_SESSION 作为会话 ID。首次访问时服务器创建 UUID 并写入 Set-Cookie；后续请求携带该 Cookie 后，服务器可取回同一 Session，保存用户名、访问次数和最后访问时间。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2. 项目结构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src/lab4/SimpleHttpServer.java</w:t>
            </w:r>
          </w:p>
        </w:tc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HTTP 服务器端程序，负责监听端口、解析请求、返回静态资源、处理 Cookie 会话。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src/lab4/HttpClientDemo.java</w:t>
            </w:r>
          </w:p>
        </w:tc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HTTP 客户端程序，依次发送 GET、HEAD、POST 和会话查询请求。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src/lab4/StressTester.java</w:t>
            </w:r>
          </w:p>
        </w:tc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压力测试程序，用多线程模拟多个客户端并发访问服务器资源。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www/index.html</w:t>
            </w:r>
          </w:p>
        </w:tc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静态网站首页，包含表单和会话展示区域。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www/style.css、www/app.js、www/images/network.svg</w:t>
            </w:r>
          </w:p>
        </w:tc>
        <w:tc>
          <w:tcPr>
            <w:tcW w:type="dxa" w:w="4824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静态样式、脚本和图像资源，用于验证多类型响应。</w:t>
            </w:r>
          </w:p>
        </w:tc>
      </w:tr>
    </w:tbl>
    <w:p/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3. 关键源码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完整源码已放在项目 src/lab4 目录中。以下给出主要程序的关键代码片段。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4"/>
        </w:rPr>
        <w:t>服务器端核心代码 SimpleHttpServer.java</w:t>
      </w:r>
    </w:p>
    <w:p>
      <w:pPr>
        <w:spacing w:line="240" w:lineRule="auto" w:after="120"/>
        <w:ind w:firstLine="0"/>
      </w:pPr>
      <w:r>
        <w:rPr>
          <w:rFonts w:ascii="Consolas" w:hAnsi="Consolas" w:eastAsia="宋体"/>
          <w:sz w:val="17"/>
        </w:rPr>
        <w:t>package lab4;</w:t>
        <w:br/>
        <w:br/>
        <w:t>import java.io.BufferedInputStream;</w:t>
        <w:br/>
        <w:t>import java.io.BufferedOutputStream;</w:t>
        <w:br/>
        <w:t>import java.io.ByteArrayOutputStream;</w:t>
        <w:br/>
        <w:t>import java.io.IOException;</w:t>
        <w:br/>
        <w:t>import java.io.InputStream;</w:t>
        <w:br/>
        <w:t>import java.io.OutputStream;</w:t>
        <w:br/>
        <w:t>import java.net.ServerSocket;</w:t>
        <w:br/>
        <w:t>import java.net.Socket;</w:t>
        <w:br/>
        <w:t>import java.net.URLDecoder;</w:t>
        <w:br/>
        <w:t>import java.nio.charset.StandardCharsets;</w:t>
        <w:br/>
        <w:t>import java.nio.file.Files;</w:t>
        <w:br/>
        <w:t>import java.nio.file.Path;</w:t>
        <w:br/>
        <w:t>import java.time.LocalDateTime;</w:t>
        <w:br/>
        <w:t>import java.time.format.DateTimeFormatter;</w:t>
        <w:br/>
        <w:t>import java.util.HashMap;</w:t>
        <w:br/>
        <w:t>import java.util.Locale;</w:t>
        <w:br/>
        <w:t>import java.util.Map;</w:t>
        <w:br/>
        <w:t>import java.util.UUID;</w:t>
        <w:br/>
        <w:t>import java.util.concurrent.ExecutorService;</w:t>
        <w:br/>
        <w:t>import java.util.concurrent.Executors;</w:t>
        <w:br/>
        <w:t>import java.util.concurrent.atomic.AtomicLong;</w:t>
        <w:br/>
        <w:br/>
        <w:t>public class SimpleHttpServer {</w:t>
        <w:br/>
        <w:t xml:space="preserve">    private static final int DEFAULT_PORT = 8080;</w:t>
        <w:br/>
        <w:t xml:space="preserve">    private static final int THREAD_POOL_SIZE = 32;</w:t>
        <w:br/>
        <w:t xml:space="preserve">    private static final Path WEB_ROOT = Path.of("www").toAbsolutePath().normalize();</w:t>
        <w:br/>
        <w:t xml:space="preserve">    private static final AtomicLong REQUEST_COUNT = new AtomicLong();</w:t>
        <w:br/>
        <w:t xml:space="preserve">    private static final Map&lt;String, Session&gt; SESSIONS = new java.util.concurrent.ConcurrentHashMap&lt;&gt;();</w:t>
        <w:br/>
        <w:br/>
        <w:t xml:space="preserve">    public static void main(String[] args) throws IOException {</w:t>
        <w:br/>
        <w:t xml:space="preserve">        int port = args.length &gt; 0 ? Integer.parseInt(args[0]) : DEFAULT_PORT;</w:t>
        <w:br/>
        <w:t xml:space="preserve">        ExecutorService pool = Executors.newFixedThreadPool(THREAD_POOL_SIZE);</w:t>
        <w:br/>
        <w:br/>
        <w:t xml:space="preserve">        try (ServerSocket serverSocket = new ServerSocket(port)) {</w:t>
        <w:br/>
        <w:t xml:space="preserve">            System.out.println("HTTP server started: http://localhost:" + port);</w:t>
        <w:br/>
        <w:t xml:space="preserve">            System.out.println("Static web root: " + WEB_ROOT);</w:t>
        <w:br/>
        <w:t xml:space="preserve">            System.out.println("Thread pool size: " + THREAD_POOL_SIZE);</w:t>
        <w:br/>
        <w:br/>
        <w:t xml:space="preserve">            while (true) {</w:t>
        <w:br/>
        <w:t xml:space="preserve">                Socket socket = serverSocket.accept();</w:t>
        <w:br/>
        <w:t xml:space="preserve">                pool.submit(() -&gt; handleClient(socket));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static void handleClient(Socket socket) {</w:t>
        <w:br/>
        <w:t xml:space="preserve">        try (socket;</w:t>
        <w:br/>
        <w:t xml:space="preserve">             InputStream input = new BufferedInputStream(socket.getInputStream());</w:t>
        <w:br/>
        <w:t xml:space="preserve">             OutputStream output = new BufferedOutputStream(socket.getOutputStream())) {</w:t>
        <w:br/>
        <w:br/>
        <w:t xml:space="preserve">            HttpRequest request = HttpRequest.read(input);</w:t>
        <w:br/>
        <w:t xml:space="preserve">            if (request == null) {</w:t>
        <w:br/>
        <w:t xml:space="preserve">                return;</w:t>
        <w:br/>
        <w:t xml:space="preserve">            }</w:t>
        <w:br/>
        <w:br/>
        <w:t xml:space="preserve">            long requestNo = REQUEST_COUNT.incrementAndGet();</w:t>
        <w:br/>
        <w:t xml:space="preserve">            Session session = getOrCreateSession(request);</w:t>
        <w:br/>
        <w:t xml:space="preserve">            session.lastVisit = LocalDateTime.now();</w:t>
        <w:br/>
        <w:t xml:space="preserve">            session.visitCount++;</w:t>
        <w:br/>
        <w:br/>
        <w:t xml:space="preserve">            System.out.printf("[%s] #%d %s %s from %s, user=%s, visits=%d%n",</w:t>
        <w:br/>
        <w:t xml:space="preserve">                    LocalDateTime.now().format(DateTimeFormatter.ISO_LOCAL_TIME),</w:t>
        <w:br/>
        <w:t xml:space="preserve">                    requestNo,</w:t>
        <w:br/>
        <w:t xml:space="preserve">                    request.method,</w:t>
        <w:br/>
        <w:t xml:space="preserve">                    request.path,</w:t>
        <w:br/>
        <w:t xml:space="preserve">                    socket.getInetAddress().getHostAddress(),</w:t>
        <w:br/>
        <w:t xml:space="preserve">                    session.username,</w:t>
        <w:br/>
        <w:t xml:space="preserve">                    session.visitCount);</w:t>
        <w:br/>
        <w:br/>
        <w:t xml:space="preserve">            HttpResponse response = route(request, session);</w:t>
        <w:br/>
        <w:t xml:space="preserve">            response.headers.put("Set-Cookie", "LAB4_SESSION=" + session.id + "; Path=/; Max-Age=3600");</w:t>
        <w:br/>
        <w:t xml:space="preserve">            response.headers.put("X-Request-Count", String.valueOf(requestNo));</w:t>
        <w:br/>
        <w:t xml:space="preserve">            response.writeTo(output, request.method.equals("HEAD"));</w:t>
        <w:br/>
        <w:t xml:space="preserve">        } catch (Exception e) {</w:t>
        <w:br/>
        <w:t xml:space="preserve">            System.out.println("Client handling failed: " + e.getMessage());</w:t>
        <w:br/>
        <w:t xml:space="preserve">        }</w:t>
        <w:br/>
        <w:t xml:space="preserve">    }</w:t>
        <w:br/>
        <w:br/>
        <w:t xml:space="preserve">    private static HttpResponse route(HttpRequest request, Session session) throws IOException {</w:t>
        <w:br/>
        <w:t xml:space="preserve">        if (!request.method.equals("GET") &amp;&amp; !request.method.equals("HEAD") &amp;&amp; !request.method.equals("POST")) {</w:t>
        <w:br/>
        <w:t xml:space="preserve">            return HttpResponse.text(405, "Method Not Allowed", "Only GET, HEAD and POST are supported.");</w:t>
        <w:br/>
        <w:t xml:space="preserve">        }</w:t>
        <w:br/>
        <w:br/>
        <w:t xml:space="preserve">        if (request.method.equals("POST") &amp;&amp; request.path.equals("/login")) {</w:t>
        <w:br/>
        <w:t xml:space="preserve">            Map&lt;String, String&gt; form = parseForm(request.body);</w:t>
        <w:br/>
        <w:t xml:space="preserve">            session.username = form.getOrDefault("username", "guest").trim();</w:t>
        <w:br/>
        <w:t xml:space="preserve">            if (session.username.isEmpty()) {</w:t>
        <w:br/>
        <w:t xml:space="preserve">                session.username = "guest";</w:t>
        <w:br/>
        <w:t xml:space="preserve">            }</w:t>
        <w:br/>
        <w:br/>
        <w:t xml:space="preserve">            String html = """</w:t>
        <w:br/>
        <w:t xml:space="preserve">                    &lt;!doctype html&gt;</w:t>
        <w:br/>
        <w:t xml:space="preserve">                    &lt;html lang="zh-CN"&gt;</w:t>
        <w:br/>
        <w:t xml:space="preserve">                    &lt;head&gt;&lt;meta charset="UTF-8"&gt;&lt;title&gt;POST Result&lt;/title&gt;&lt;/head&gt;</w:t>
        <w:br/>
        <w:t xml:space="preserve">                    &lt;body&gt;</w:t>
        <w:br/>
        <w:t xml:space="preserve">                      &lt;h1&gt;POST 请求处理成功&lt;/h1&gt;</w:t>
        <w:br/>
        <w:t xml:space="preserve">                      &lt;p&gt;用户名已经保存到服务端会话：%s&lt;/p&gt;</w:t>
        <w:br/>
        <w:t xml:space="preserve">                      &lt;p&gt;服务器通过 Cookie 将会话 ID 返回给浏览器。&lt;/p&gt;</w:t>
        <w:br/>
        <w:t xml:space="preserve">                      &lt;p&gt;&lt;a href="/"&gt;返回首页&lt;/a&gt;&lt;/p&gt;</w:t>
        <w:br/>
        <w:t xml:space="preserve">                    &lt;/body&gt;</w:t>
        <w:br/>
        <w:t xml:space="preserve">                    &lt;/html&gt;</w:t>
        <w:br/>
        <w:t xml:space="preserve">                    """.formatted(escapeHtml(session.username));</w:t>
        <w:br/>
        <w:t xml:space="preserve">            return HttpResponse.html(200, "OK", html);</w:t>
        <w:br/>
        <w:t xml:space="preserve">        }</w:t>
        <w:br/>
        <w:br/>
        <w:t xml:space="preserve">        if (request.path.equals("/api/session")) {</w:t>
        <w:br/>
        <w:t xml:space="preserve">            String json = """</w:t>
        <w:br/>
        <w:t xml:space="preserve">                    {</w:t>
        <w:br/>
        <w:t xml:space="preserve">                      "sessionId": "%s",</w:t>
        <w:br/>
        <w:t xml:space="preserve">                      "username": "%s",</w:t>
        <w:br/>
        <w:t xml:space="preserve">                      "visitCount": %d,</w:t>
        <w:br/>
        <w:t xml:space="preserve">                      "lastVisit": "%s"</w:t>
        <w:br/>
        <w:t xml:space="preserve">                    }</w:t>
        <w:br/>
        <w:t xml:space="preserve">                    """.formatted(session.id, escapeJson(session.username), session.visitCount, session.lastVisit);</w:t>
        <w:br/>
        <w:t xml:space="preserve">            return HttpResponse.bytes(200, "OK", "application/json; charset=UTF-8",</w:t>
        <w:br/>
        <w:t xml:space="preserve">                    json.getBytes(StandardCharsets.UTF_8));</w:t>
        <w:br/>
        <w:t xml:space="preserve">        }</w:t>
        <w:br/>
        <w:br/>
        <w:t xml:space="preserve">        return serveStaticFile(request.path);</w:t>
        <w:br/>
        <w:t xml:space="preserve">    }</w:t>
        <w:br/>
        <w:br/>
        <w:t xml:space="preserve">    private static HttpResponse serveStaticFile(String requestPath) throws IOException {</w:t>
        <w:br/>
        <w:t xml:space="preserve">        String cleanPath = requestPath.split("\\</w:t>
        <w:br/>
        <w:t>// ……后续完整源码见项目对应文件。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4"/>
        </w:rPr>
        <w:t>客户端核心代码 HttpClientDemo.java</w:t>
      </w:r>
    </w:p>
    <w:p>
      <w:pPr>
        <w:spacing w:line="240" w:lineRule="auto" w:after="120"/>
        <w:ind w:firstLine="0"/>
      </w:pPr>
      <w:r>
        <w:rPr>
          <w:rFonts w:ascii="Consolas" w:hAnsi="Consolas" w:eastAsia="宋体"/>
          <w:sz w:val="17"/>
        </w:rPr>
        <w:t>package lab4;</w:t>
        <w:br/>
        <w:br/>
        <w:t>import java.io.BufferedInputStream;</w:t>
        <w:br/>
        <w:t>import java.io.BufferedOutputStream;</w:t>
        <w:br/>
        <w:t>import java.io.ByteArrayOutputStream;</w:t>
        <w:br/>
        <w:t>import java.io.IOException;</w:t>
        <w:br/>
        <w:t>import java.io.InputStream;</w:t>
        <w:br/>
        <w:t>import java.io.OutputStream;</w:t>
        <w:br/>
        <w:t>import java.net.Socket;</w:t>
        <w:br/>
        <w:t>import java.nio.charset.StandardCharsets;</w:t>
        <w:br/>
        <w:t>import java.util.LinkedHashMap;</w:t>
        <w:br/>
        <w:t>import java.util.Locale;</w:t>
        <w:br/>
        <w:t>import java.util.Map;</w:t>
        <w:br/>
        <w:br/>
        <w:t>public class HttpClientDemo {</w:t>
        <w:br/>
        <w:t xml:space="preserve">    private static String cookie = "";</w:t>
        <w:br/>
        <w:br/>
        <w:t xml:space="preserve">    public static void main(String[] args) throws IOException {</w:t>
        <w:br/>
        <w:t xml:space="preserve">        String host = args.length &gt; 0 ? args[0] : "localhost";</w:t>
        <w:br/>
        <w:t xml:space="preserve">        int port = args.length &gt; 1 ? Integer.parseInt(args[1]) : 8080;</w:t>
        <w:br/>
        <w:br/>
        <w:t xml:space="preserve">        send(host, port, "GET", "/", "");</w:t>
        <w:br/>
        <w:t xml:space="preserve">        send(host, port, "HEAD", "/images/network.svg", "");</w:t>
        <w:br/>
        <w:t xml:space="preserve">        send(host, port, "POST", "/login", "username=YaoZemian&amp;message=hello");</w:t>
        <w:br/>
        <w:t xml:space="preserve">        send(host, port, "GET", "/api/session", "");</w:t>
        <w:br/>
        <w:t xml:space="preserve">    }</w:t>
        <w:br/>
        <w:br/>
        <w:t xml:space="preserve">    private static void send(String host, int port, String method, String path, String body) throws IOException {</w:t>
        <w:br/>
        <w:t xml:space="preserve">        byte[] bodyBytes = body.getBytes(StandardCharsets.UTF_8);</w:t>
        <w:br/>
        <w:t xml:space="preserve">        try (Socket socket = new Socket(host, port);</w:t>
        <w:br/>
        <w:t xml:space="preserve">             OutputStream output = new BufferedOutputStream(socket.getOutputStream());</w:t>
        <w:br/>
        <w:t xml:space="preserve">             InputStream input = new BufferedInputStream(socket.getInputStream())) {</w:t>
        <w:br/>
        <w:br/>
        <w:t xml:space="preserve">            StringBuilder request = new StringBuilder();</w:t>
        <w:br/>
        <w:t xml:space="preserve">            request.append(method).append(' ').append(path).append(" HTTP/1.1\r\n");</w:t>
        <w:br/>
        <w:t xml:space="preserve">            request.append("Host: ").append(host).append(':').append(port).append("\r\n");</w:t>
        <w:br/>
        <w:t xml:space="preserve">            request.append("User-Agent: Lab4-HttpClientDemo\r\n");</w:t>
        <w:br/>
        <w:t xml:space="preserve">            request.append("Connection: close\r\n");</w:t>
        <w:br/>
        <w:t xml:space="preserve">            if (!cookie.isEmpty()) {</w:t>
        <w:br/>
        <w:t xml:space="preserve">                request.append("Cookie: ").append(cookie).append("\r\n");</w:t>
        <w:br/>
        <w:t xml:space="preserve">            }</w:t>
        <w:br/>
        <w:t xml:space="preserve">            if (method.equals("POST")) {</w:t>
        <w:br/>
        <w:t xml:space="preserve">                request.append("Content-Type: application/x-www-form-urlencoded; charset=UTF-8\r\n");</w:t>
        <w:br/>
        <w:t xml:space="preserve">                request.append("Content-Length: ").append(bodyBytes.length).append("\r\n");</w:t>
        <w:br/>
        <w:t xml:space="preserve">            }</w:t>
        <w:br/>
        <w:t xml:space="preserve">            request.append("\r\n");</w:t>
        <w:br/>
        <w:br/>
        <w:t xml:space="preserve">            output.write(request.toString().getBytes(StandardCharsets.UTF_8));</w:t>
        <w:br/>
        <w:t xml:space="preserve">            if (method.equals("POST")) {</w:t>
        <w:br/>
        <w:t xml:space="preserve">                output.write(bodyBytes);</w:t>
        <w:br/>
        <w:t xml:space="preserve">            }</w:t>
        <w:br/>
        <w:t xml:space="preserve">            output.flush();</w:t>
        <w:br/>
        <w:br/>
        <w:t xml:space="preserve">            HttpResult result = readResponse(input);</w:t>
        <w:br/>
        <w:t xml:space="preserve">            updateCookie(result.headers);</w:t>
        <w:br/>
        <w:t xml:space="preserve">            printResult(method, path, result);</w:t>
        <w:br/>
        <w:t xml:space="preserve">        }</w:t>
        <w:br/>
        <w:t xml:space="preserve">    }</w:t>
        <w:br/>
        <w:br/>
        <w:t xml:space="preserve">    private static HttpResult readResponse(InputStream input) throws IOException {</w:t>
        <w:br/>
        <w:t xml:space="preserve">        String headersText = readHeaders(input);</w:t>
        <w:br/>
        <w:t xml:space="preserve">        String[] lines = headersText.split("\\r?\\n");</w:t>
        <w:br/>
        <w:t xml:space="preserve">        Map&lt;String, String&gt; headers = new LinkedHashMap&lt;&gt;();</w:t>
        <w:br/>
        <w:t xml:space="preserve">        for (int i = 1; i &lt; lines.length; i++) {</w:t>
        <w:br/>
        <w:t xml:space="preserve">            int index = lines[i].indexOf(':');</w:t>
        <w:br/>
        <w:t xml:space="preserve">            if (index &gt; 0) {</w:t>
        <w:br/>
        <w:t xml:space="preserve">                headers.put(lines[i].substring(0, index).trim().toLowerCase(Locale.ROOT),</w:t>
        <w:br/>
        <w:t xml:space="preserve">                        lines[i].substring(index + 1).trim());</w:t>
        <w:br/>
        <w:t xml:space="preserve">            }</w:t>
        <w:br/>
        <w:t xml:space="preserve">        }</w:t>
        <w:br/>
        <w:br/>
        <w:t xml:space="preserve">        int length = Integer.parseInt(headers.getOrDefault("content-length", "0"));</w:t>
        <w:br/>
        <w:t xml:space="preserve">        byte[] body = input.readNBytes(length);</w:t>
        <w:br/>
        <w:t xml:space="preserve">        return new HttpResult(lines.length == 0 ? "" : lines[0], headers, body);</w:t>
        <w:br/>
        <w:t xml:space="preserve">    }</w:t>
        <w:br/>
        <w:br/>
        <w:t xml:space="preserve">    private static String readHeaders(InputStream input) throws IOException {</w:t>
        <w:br/>
        <w:t xml:space="preserve">        ByteArrayOutputStream buffer = new ByteAr</w:t>
        <w:br/>
        <w:t>// ……后续完整源码见项目对应文件。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4"/>
        </w:rPr>
        <w:t>压力测试核心代码 StressTester.java</w:t>
      </w:r>
    </w:p>
    <w:p>
      <w:pPr>
        <w:spacing w:line="240" w:lineRule="auto" w:after="120"/>
        <w:ind w:firstLine="0"/>
      </w:pPr>
      <w:r>
        <w:rPr>
          <w:rFonts w:ascii="Consolas" w:hAnsi="Consolas" w:eastAsia="宋体"/>
          <w:sz w:val="17"/>
        </w:rPr>
        <w:t>package lab4;</w:t>
        <w:br/>
        <w:br/>
        <w:t>import java.io.BufferedInputStream;</w:t>
        <w:br/>
        <w:t>import java.io.BufferedOutputStream;</w:t>
        <w:br/>
        <w:t>import java.io.IOException;</w:t>
        <w:br/>
        <w:t>import java.io.InputStream;</w:t>
        <w:br/>
        <w:t>import java.io.OutputStream;</w:t>
        <w:br/>
        <w:t>import java.net.Socket;</w:t>
        <w:br/>
        <w:t>import java.nio.charset.StandardCharsets;</w:t>
        <w:br/>
        <w:t>import java.time.Duration;</w:t>
        <w:br/>
        <w:t>import java.time.Instant;</w:t>
        <w:br/>
        <w:t>import java.util.List;</w:t>
        <w:br/>
        <w:t>import java.util.concurrent.Callable;</w:t>
        <w:br/>
        <w:t>import java.util.concurrent.ExecutorService;</w:t>
        <w:br/>
        <w:t>import java.util.concurrent.Executors;</w:t>
        <w:br/>
        <w:t>import java.util.concurrent.Future;</w:t>
        <w:br/>
        <w:t>import java.util.concurrent.atomic.AtomicInteger;</w:t>
        <w:br/>
        <w:br/>
        <w:t>public class StressTester {</w:t>
        <w:br/>
        <w:t xml:space="preserve">    public static void main(String[] args) throws Exception {</w:t>
        <w:br/>
        <w:t xml:space="preserve">        String host = args.length &gt; 0 ? args[0] : "localhost";</w:t>
        <w:br/>
        <w:t xml:space="preserve">        int port = args.length &gt; 1 ? Integer.parseInt(args[1]) : 8080;</w:t>
        <w:br/>
        <w:t xml:space="preserve">        int clients = args.length &gt; 2 ? Integer.parseInt(args[2]) : 100;</w:t>
        <w:br/>
        <w:t xml:space="preserve">        int requestsPerClient = args.length &gt; 3 ? Integer.parseInt(args[3]) : 20;</w:t>
        <w:br/>
        <w:br/>
        <w:t xml:space="preserve">        AtomicInteger success = new AtomicInteger();</w:t>
        <w:br/>
        <w:t xml:space="preserve">        AtomicInteger failed = new AtomicInteger();</w:t>
        <w:br/>
        <w:t xml:space="preserve">        List&lt;String&gt; paths = List.of("/", "/style.css", "/app.js", "/images/network.svg", "/api/session");</w:t>
        <w:br/>
        <w:t xml:space="preserve">        ExecutorService pool = Executors.newFixedThreadPool(Math.min(clients, 200));</w:t>
        <w:br/>
        <w:t xml:space="preserve">        Instant start = Instant.now();</w:t>
        <w:br/>
        <w:br/>
        <w:t xml:space="preserve">        List&lt;Callable&lt;Void&gt;&gt; tasks = java.util.stream.IntStream.range(0, clients)</w:t>
        <w:br/>
        <w:t xml:space="preserve">                .mapToObj(client -&gt; (Callable&lt;Void&gt;) () -&gt; {</w:t>
        <w:br/>
        <w:t xml:space="preserve">                    for (int i = 0; i &lt; requestsPerClient; i++) {</w:t>
        <w:br/>
        <w:t xml:space="preserve">                        String path = paths.get((client + i) % paths.size());</w:t>
        <w:br/>
        <w:t xml:space="preserve">                        if (request(host, port, path)) {</w:t>
        <w:br/>
        <w:t xml:space="preserve">                            success.incrementAndGet();</w:t>
        <w:br/>
        <w:t xml:space="preserve">                        } else {</w:t>
        <w:br/>
        <w:t xml:space="preserve">                            failed.incrementAndGet();</w:t>
        <w:br/>
        <w:t xml:space="preserve">                        }</w:t>
        <w:br/>
        <w:t xml:space="preserve">                    }</w:t>
        <w:br/>
        <w:t xml:space="preserve">                    return null;</w:t>
        <w:br/>
        <w:t xml:space="preserve">                })</w:t>
        <w:br/>
        <w:t xml:space="preserve">                .toList();</w:t>
        <w:br/>
        <w:br/>
        <w:t xml:space="preserve">        for (Future&lt;Void&gt; future : pool.invokeAll(tasks)) {</w:t>
        <w:br/>
        <w:t xml:space="preserve">            future.get();</w:t>
        <w:br/>
        <w:t xml:space="preserve">        }</w:t>
        <w:br/>
        <w:t xml:space="preserve">        pool.shutdown();</w:t>
        <w:br/>
        <w:br/>
        <w:t xml:space="preserve">        Duration cost = Duration.between(start, Instant.now());</w:t>
        <w:br/>
        <w:t xml:space="preserve">        int total = clients * requestsPerClient;</w:t>
        <w:br/>
        <w:t xml:space="preserve">        double seconds = Math.max(cost.toMillis() / 1000.0, 0.001);</w:t>
        <w:br/>
        <w:t xml:space="preserve">        System.out.println("Clients: " + clients);</w:t>
        <w:br/>
        <w:t xml:space="preserve">        System.out.println("Requests per client: " + requestsPerClient);</w:t>
        <w:br/>
        <w:t xml:space="preserve">        System.out.println("Total requests: " + total);</w:t>
        <w:br/>
        <w:t xml:space="preserve">        System.out.println("Success: " + success.get());</w:t>
        <w:br/>
        <w:t xml:space="preserve">        System.out.println("Failed: " + failed.get());</w:t>
        <w:br/>
        <w:t xml:space="preserve">        System.out.printf("Elapsed: %.3f s%n", seconds);</w:t>
        <w:br/>
        <w:t xml:space="preserve">        System.out.printf("Throughput: %.2f requests/s%n", total / seconds);</w:t>
        <w:br/>
        <w:t xml:space="preserve">    }</w:t>
        <w:br/>
        <w:br/>
        <w:t xml:space="preserve">    private static boolean request(String host, int port, String path) {</w:t>
        <w:br/>
        <w:t xml:space="preserve">        try (Socket socket = new Socket(host, port);</w:t>
        <w:br/>
        <w:t xml:space="preserve">             OutputStream output = new BufferedOutputStream(socket.getOutputStream());</w:t>
        <w:br/>
        <w:t xml:space="preserve">             InputStream input = new BufferedInputStream(socket.getInputStream())) {</w:t>
        <w:br/>
        <w:t xml:space="preserve">            String request = "GET " + path + " HTTP/1.1\r\n"</w:t>
        <w:br/>
        <w:t xml:space="preserve">                    + "Host: " + host + ":" + port</w:t>
        <w:br/>
        <w:t>// ……后续完整源码见项目对应文件。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4. 运行结果与测试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编译命令为 javac -encoding UTF-8 -d out src/lab4/*.java，运行服务器命令为 java -cp out lab4.SimpleHttpServer。服务器启动后监听 http://localhost:8080。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/>
          <w:sz w:val="21"/>
        </w:rPr>
        <w:t>浏览器访问服务器首页，HTML、CSS、JS 正常加载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1"/>
        </w:rPr>
        <w:t>图：浏览器访问服务器首页，HTML、CSS、JS 正常加载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访问 /images/network.svg 可以看到服务器返回的图像资源，响应类型为 image/svg+xml，说明服务器能够返回文本之外的图片类型文件。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/>
          <w:sz w:val="21"/>
        </w:rPr>
        <w:t>浏览器访问 SVG 图片资源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drawing>
          <wp:inline xmlns:a="http://schemas.openxmlformats.org/drawingml/2006/main" xmlns:pic="http://schemas.openxmlformats.org/drawingml/2006/picture">
            <wp:extent cx="493776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re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1"/>
        </w:rPr>
        <w:t>图：浏览器访问 SVG 图片资源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客户端程序依次发送 GET /、HEAD /images/network.svg、POST /login、GET /api/session 请求。运行结果显示：GET 能获得 HTML 页面；HEAD 返回状态码和响应头但响应体长度为 0；POST 能保存用户名；最后一次 GET 能通过 Cookie 读取同一会话中的用户名和访问次数。</w:t>
      </w:r>
    </w:p>
    <w:p>
      <w:pPr>
        <w:spacing w:line="360" w:lineRule="auto" w:after="80"/>
        <w:jc w:val="center"/>
      </w:pPr>
      <w:r>
        <w:rPr>
          <w:rFonts w:ascii="宋体" w:hAnsi="宋体" w:eastAsia="宋体"/>
          <w:b/>
          <w:sz w:val="21"/>
        </w:rPr>
        <w:t>HTTP 客户端 GET、HEAD、POST 和 Cookie 会话测试输出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669280" cy="9121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2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1"/>
        </w:rPr>
        <w:t>图：HTTP 客户端 GET、HEAD、POST 和 Cookie 会话测试输出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5. 功能测试汇总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请求示例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 请求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 /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返回首页 HTML 文本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状态码 200，返回 index.html 内容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HEAD 请求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HEAD /images/network.svg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只返回响应头，不返回响应体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状态码 200，Body bytes 为 0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POST 请求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POST /login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接收表单并保存用户名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返回“POST 请求处理成功”，用户名保存为 YaoZemian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静态图片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 /images/network.svg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返回图片资源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浏览器可正常显示 SVG 图片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Cookie 会话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 /api/session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读取同一会话状态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返回 sessionId、username、visitCount、lastVisit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多客户端访问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StressTester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并发请求可被线程池处理</w:t>
            </w:r>
          </w:p>
        </w:tc>
        <w:tc>
          <w:tcPr>
            <w:tcW w:type="dxa" w:w="2412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50 并发时 500 次请求全部成功</w:t>
            </w:r>
          </w:p>
        </w:tc>
      </w:tr>
    </w:tbl>
    <w:p/>
    <w:p>
      <w:pPr>
        <w:spacing w:line="360" w:lineRule="auto" w:after="80" w:before="160"/>
      </w:pPr>
      <w:r>
        <w:rPr>
          <w:rFonts w:ascii="宋体" w:hAnsi="宋体" w:eastAsia="宋体"/>
          <w:b/>
          <w:sz w:val="26"/>
        </w:rPr>
        <w:t>6. 服务器性能分析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压力测试使用 StressTester 程序完成。测试方法为：启动服务器后，分别模拟 50、100、200 个并发客户端，每个客户端连续发送 10 次 GET 请求，请求路径在首页、CSS、JS、SVG 图片和 JSON 接口之间轮换，以同时覆盖文本文件、脚本文件、样式文件和图像文件传输。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并发客户端数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每客户端请求数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总请求数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成功数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失败数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耗时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吞吐量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2.978 s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167.90 requests/s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962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5.512 s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181.42 requests/s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1924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76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10.716 s</w:t>
            </w:r>
          </w:p>
        </w:tc>
        <w:tc>
          <w:tcPr>
            <w:tcW w:type="dxa" w:w="1378"/>
            <w:vAlign w:val="center"/>
          </w:tcPr>
          <w:p>
            <w:pPr>
              <w:spacing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186.64 requests/s</w:t>
            </w:r>
          </w:p>
        </w:tc>
      </w:tr>
    </w:tbl>
    <w:p/>
    <w:p>
      <w:pPr>
        <w:spacing w:line="360" w:lineRule="auto" w:after="80"/>
        <w:jc w:val="center"/>
      </w:pPr>
      <w:r>
        <w:rPr>
          <w:rFonts w:ascii="宋体" w:hAnsi="宋体" w:eastAsia="宋体"/>
          <w:b/>
          <w:sz w:val="21"/>
        </w:rPr>
        <w:t>压力测试运行结果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669280" cy="4850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-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宋体" w:hAnsi="宋体" w:eastAsia="宋体"/>
          <w:b w:val="0"/>
          <w:sz w:val="21"/>
        </w:rPr>
        <w:t>图：压力测试运行结果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从测试结果看，服务器在 50 个并发客户端、500 次总请求下全部成功，说明固定线程池能够稳定支持该规模的同时访问。并发提升到 100 和 200 时，请求总吞吐量提高到约 181.42 和 186.64 requests/s，但开始出现少量失败。失败主要可能来自短时间内大量 Socket 连接同时建立，服务器线程池大小为 32，连接排队和系统端口资源会带来压力。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文件同时传输方面，压力测试路径同时包含 HTML、CSS、JS、SVG 和 JSON 五类资源。50 并发时全部成功，可认为服务器能够稳定处理至少 50 个客户端同时访问并传输多种静态文件；更高并发下仍能完成大部分请求，但为了提高可靠性，可以增大线程池、设置连接队列长度、加入连接超时和更高效的文件缓存。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8"/>
        </w:rPr>
        <w:t>三、实验总结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本实验从零实现了一个简易 HTTP 服务器和客户端，对 HTTP 协议的请求行、请求头、响应头、响应体以及状态码有了更直接的理解。相比直接使用 Web 框架，使用 Socket 编程需要手动处理字节流、Content-Length、文件类型判断和连接关闭等细节，因此更能体现 HTTP 协议在传输层之上的工作方式。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实验中遇到的主要问题包括：一是 POST 请求体不能只读取请求头，需要根据 Content-Length 再读取指定长度的请求体；二是 HEAD 请求虽然不返回响应体，但 Content-Length 仍应保持为目标资源长度；三是静态文件路径必须进行 normalize 检查，避免客户端通过 ../ 访问网站根目录之外的文件；四是 Cookie 的读取和 Set-Cookie 的返回需要保持名称一致，才能在多次请求间维持会话状态。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通过本实验，我掌握了 Java 服务器端 Socket 编程、HTTP 三种请求方法处理、静态网站部署、Cookie 会话状态管理和压力测试方法。后续如果继续改进，可以加入持久连接、更多 MIME 类型、访问日志文件、缓存机制和更完善的异常处理，使服务器更接近真实 Web 服务器。</w:t>
      </w:r>
    </w:p>
    <w:p>
      <w:pPr>
        <w:spacing w:line="360" w:lineRule="auto" w:after="80" w:before="160"/>
      </w:pPr>
      <w:r>
        <w:rPr>
          <w:rFonts w:ascii="宋体" w:hAnsi="宋体" w:eastAsia="宋体"/>
          <w:b/>
          <w:sz w:val="28"/>
        </w:rPr>
        <w:t>AI 使用说明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本人在完成本实验报告过程中，使用了大语言模型作为辅助工具。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使用工具名称：ChatGPT / Codex。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使用用途：辅助理解实验要求、生成和检查 Java Socket HTTP 服务器与客户端代码、整理测试结果、辅助撰写实验报告。代码和报告内容已结合本地运行结果进行检查。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